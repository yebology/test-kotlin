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E2E Test Report</w:t>
      </w:r>
    </w:p>
    <w:p>
      <w:pPr>
        <w:jc w:val="center"/>
      </w:pPr>
      <w:r>
        <w:rPr>
          <w:color w:val="666666"/>
          <w:sz w:val="28"/>
        </w:rPr>
        <w:t>Axrail Test App - Android</w:t>
      </w:r>
    </w:p>
    <w:p/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Device</w:t>
            </w:r>
          </w:p>
        </w:tc>
        <w:tc>
          <w:tcPr>
            <w:tcW w:type="dxa" w:w="4320"/>
          </w:tcPr>
          <w:p>
            <w:r>
              <w:t>Pixel 7 (emulator-5556)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Android 17 (Emulator)</w:t>
            </w:r>
          </w:p>
        </w:tc>
      </w:tr>
      <w:tr>
        <w:tc>
          <w:tcPr>
            <w:tcW w:type="dxa" w:w="4320"/>
          </w:tcPr>
          <w:p>
            <w:r>
              <w:t>App Package</w:t>
            </w:r>
          </w:p>
        </w:tc>
        <w:tc>
          <w:tcPr>
            <w:tcW w:type="dxa" w:w="4320"/>
          </w:tcPr>
          <w:p>
            <w:r>
              <w:t>com.example.tesaxrail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2026-06-08 11:45:39</w:t>
            </w:r>
          </w:p>
        </w:tc>
      </w:tr>
      <w:tr>
        <w:tc>
          <w:tcPr>
            <w:tcW w:type="dxa" w:w="4320"/>
          </w:tcPr>
          <w:p>
            <w:r>
              <w:t>Total Tests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Pass Rate</w:t>
            </w:r>
          </w:p>
        </w:tc>
        <w:tc>
          <w:tcPr>
            <w:tcW w:type="dxa" w:w="4320"/>
          </w:tcPr>
          <w:p>
            <w:r>
              <w:t>100% (8/8)</w:t>
            </w:r>
          </w:p>
        </w:tc>
      </w:tr>
      <w:tr>
        <w:tc>
          <w:tcPr>
            <w:tcW w:type="dxa" w:w="4320"/>
          </w:tcPr>
          <w:p>
            <w:r>
              <w:t>Failures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r>
        <w:rPr>
          <w:b/>
          <w:color w:val="008000"/>
          <w:sz w:val="28"/>
        </w:rPr>
        <w:t>OVERALL RESULT: ALL TESTS PASSED ✓</w:t>
      </w:r>
    </w:p>
    <w:p/>
    <w:p>
      <w:pPr>
        <w:pStyle w:val="Heading1"/>
      </w:pPr>
      <w:r>
        <w:t>Test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01</w:t>
            </w:r>
          </w:p>
        </w:tc>
        <w:tc>
          <w:tcPr>
            <w:tcW w:type="dxa" w:w="1728"/>
          </w:tcPr>
          <w:p>
            <w:r>
              <w:t>App Launch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Verify the app starts and shows the main screen with all sections visible</w:t>
            </w:r>
          </w:p>
        </w:tc>
      </w:tr>
      <w:tr>
        <w:tc>
          <w:tcPr>
            <w:tcW w:type="dxa" w:w="1728"/>
          </w:tcPr>
          <w:p>
            <w:r>
              <w:t>02</w:t>
            </w:r>
          </w:p>
        </w:tc>
        <w:tc>
          <w:tcPr>
            <w:tcW w:type="dxa" w:w="1728"/>
          </w:tcPr>
          <w:p>
            <w:r>
              <w:t>Greeting Flow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Type a name, tap Say Hello, and verify greeting appears</w:t>
            </w:r>
          </w:p>
        </w:tc>
      </w:tr>
      <w:tr>
        <w:tc>
          <w:tcPr>
            <w:tcW w:type="dxa" w:w="1728"/>
          </w:tcPr>
          <w:p>
            <w:r>
              <w:t>03</w:t>
            </w:r>
          </w:p>
        </w:tc>
        <w:tc>
          <w:tcPr>
            <w:tcW w:type="dxa" w:w="1728"/>
          </w:tcPr>
          <w:p>
            <w:r>
              <w:t>Greeting Empty Name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Tap Say Hello without entering a name and verify output</w:t>
            </w:r>
          </w:p>
        </w:tc>
      </w:tr>
      <w:tr>
        <w:tc>
          <w:tcPr>
            <w:tcW w:type="dxa" w:w="1728"/>
          </w:tcPr>
          <w:p>
            <w:r>
              <w:t>04</w:t>
            </w:r>
          </w:p>
        </w:tc>
        <w:tc>
          <w:tcPr>
            <w:tcW w:type="dxa" w:w="1728"/>
          </w:tcPr>
          <w:p>
            <w:r>
              <w:t>Counter Increment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Tap the +1 button multiple times and verify counter updates</w:t>
            </w:r>
          </w:p>
        </w:tc>
      </w:tr>
      <w:tr>
        <w:tc>
          <w:tcPr>
            <w:tcW w:type="dxa" w:w="1728"/>
          </w:tcPr>
          <w:p>
            <w:r>
              <w:t>05</w:t>
            </w:r>
          </w:p>
        </w:tc>
        <w:tc>
          <w:tcPr>
            <w:tcW w:type="dxa" w:w="1728"/>
          </w:tcPr>
          <w:p>
            <w:r>
              <w:t>Counter Decrement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Tap the -1 button and verify counter decreases, including negative values</w:t>
            </w:r>
          </w:p>
        </w:tc>
      </w:tr>
      <w:tr>
        <w:tc>
          <w:tcPr>
            <w:tcW w:type="dxa" w:w="1728"/>
          </w:tcPr>
          <w:p>
            <w:r>
              <w:t>06</w:t>
            </w:r>
          </w:p>
        </w:tc>
        <w:tc>
          <w:tcPr>
            <w:tcW w:type="dxa" w:w="1728"/>
          </w:tcPr>
          <w:p>
            <w:r>
              <w:t>Counter Reset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Increment counter, then tap Reset and verify it returns to 0</w:t>
            </w:r>
          </w:p>
        </w:tc>
      </w:tr>
      <w:tr>
        <w:tc>
          <w:tcPr>
            <w:tcW w:type="dxa" w:w="1728"/>
          </w:tcPr>
          <w:p>
            <w:r>
              <w:t>07</w:t>
            </w:r>
          </w:p>
        </w:tc>
        <w:tc>
          <w:tcPr>
            <w:tcW w:type="dxa" w:w="1728"/>
          </w:tcPr>
          <w:p>
            <w:r>
              <w:t>Greeting Special Characters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Type a name with special characters and verify greeting renders correctly</w:t>
            </w:r>
          </w:p>
        </w:tc>
      </w:tr>
      <w:tr>
        <w:tc>
          <w:tcPr>
            <w:tcW w:type="dxa" w:w="1728"/>
          </w:tcPr>
          <w:p>
            <w:r>
              <w:t>08</w:t>
            </w:r>
          </w:p>
        </w:tc>
        <w:tc>
          <w:tcPr>
            <w:tcW w:type="dxa" w:w="1728"/>
          </w:tcPr>
          <w:p>
            <w:r>
              <w:t>Counter Mixed Operations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Perform a mix of increment and decrement to verify state consistency</w:t>
            </w:r>
          </w:p>
        </w:tc>
      </w:tr>
    </w:tbl>
    <w:p/>
    <w:p>
      <w:pPr>
        <w:pStyle w:val="Heading1"/>
      </w:pPr>
      <w:r>
        <w:t>Detailed Results &amp; Screenshots</w:t>
      </w:r>
    </w:p>
    <w:p>
      <w:pPr>
        <w:pStyle w:val="Heading2"/>
      </w:pPr>
      <w:r>
        <w:t>Test 01: App Launch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Script</w:t>
            </w:r>
          </w:p>
        </w:tc>
        <w:tc>
          <w:tcPr>
            <w:tcW w:type="dxa" w:w="4320"/>
          </w:tcPr>
          <w:p>
            <w:r>
              <w:t>01-app-launch.yaml</w:t>
            </w:r>
          </w:p>
        </w:tc>
      </w:tr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All main screen elements are visible after app launch</w:t>
            </w:r>
          </w:p>
        </w:tc>
      </w:tr>
      <w:tr>
        <w:tc>
          <w:tcPr>
            <w:tcW w:type="dxa" w:w="4320"/>
          </w:tcPr>
          <w:p>
            <w:r>
              <w:t>Actual</w:t>
            </w:r>
          </w:p>
        </w:tc>
        <w:tc>
          <w:tcPr>
            <w:tcW w:type="dxa" w:w="4320"/>
          </w:tcPr>
          <w:p>
            <w:r>
              <w:t>All elements (title, name input, greet button, counter, +1, -1, reset) visible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/>
    <w:p>
      <w:pPr>
        <w:pStyle w:val="Caption"/>
      </w:pPr>
      <w:r>
        <w:t>Screenshot: e2e-android-01-app-launch-pass.png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8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e-android-01-app-launch-pa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Test 02: Greeting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Script</w:t>
            </w:r>
          </w:p>
        </w:tc>
        <w:tc>
          <w:tcPr>
            <w:tcW w:type="dxa" w:w="4320"/>
          </w:tcPr>
          <w:p>
            <w:r>
              <w:t>02-greeting-flow.yaml</w:t>
            </w:r>
          </w:p>
        </w:tc>
      </w:tr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Greeting text "Hello, John!" appears after entering name and tapping button</w:t>
            </w:r>
          </w:p>
        </w:tc>
      </w:tr>
      <w:tr>
        <w:tc>
          <w:tcPr>
            <w:tcW w:type="dxa" w:w="4320"/>
          </w:tcPr>
          <w:p>
            <w:r>
              <w:t>Actual</w:t>
            </w:r>
          </w:p>
        </w:tc>
        <w:tc>
          <w:tcPr>
            <w:tcW w:type="dxa" w:w="4320"/>
          </w:tcPr>
          <w:p>
            <w:r>
              <w:t>"Hello, John!" displayed correctly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/>
    <w:p>
      <w:pPr>
        <w:pStyle w:val="Caption"/>
      </w:pPr>
      <w:r>
        <w:t>Screenshot: e2e-android-02-greeting-flow-pass.png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81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e-android-02-greeting-flow-pa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Test 03: Greeting Empty Name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Script</w:t>
            </w:r>
          </w:p>
        </w:tc>
        <w:tc>
          <w:tcPr>
            <w:tcW w:type="dxa" w:w="4320"/>
          </w:tcPr>
          <w:p>
            <w:r>
              <w:t>03-greeting-empty-name.yaml</w:t>
            </w:r>
          </w:p>
        </w:tc>
      </w:tr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Greeting displays "Hello, !" when no name is entered</w:t>
            </w:r>
          </w:p>
        </w:tc>
      </w:tr>
      <w:tr>
        <w:tc>
          <w:tcPr>
            <w:tcW w:type="dxa" w:w="4320"/>
          </w:tcPr>
          <w:p>
            <w:r>
              <w:t>Actual</w:t>
            </w:r>
          </w:p>
        </w:tc>
        <w:tc>
          <w:tcPr>
            <w:tcW w:type="dxa" w:w="4320"/>
          </w:tcPr>
          <w:p>
            <w:r>
              <w:t>"Hello, !" displayed correctly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/>
    <w:p>
      <w:pPr>
        <w:pStyle w:val="Caption"/>
      </w:pPr>
      <w:r>
        <w:t>Screenshot: e2e-android-03-greeting-empty-name-pass.png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812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e-android-03-greeting-empty-name-pa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Test 04: Counter Increment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Script</w:t>
            </w:r>
          </w:p>
        </w:tc>
        <w:tc>
          <w:tcPr>
            <w:tcW w:type="dxa" w:w="4320"/>
          </w:tcPr>
          <w:p>
            <w:r>
              <w:t>04-counter-increment.yaml</w:t>
            </w:r>
          </w:p>
        </w:tc>
      </w:tr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Counter increments correctly with each +1 tap</w:t>
            </w:r>
          </w:p>
        </w:tc>
      </w:tr>
      <w:tr>
        <w:tc>
          <w:tcPr>
            <w:tcW w:type="dxa" w:w="4320"/>
          </w:tcPr>
          <w:p>
            <w:r>
              <w:t>Actual</w:t>
            </w:r>
          </w:p>
        </w:tc>
        <w:tc>
          <w:tcPr>
            <w:tcW w:type="dxa" w:w="4320"/>
          </w:tcPr>
          <w:p>
            <w:r>
              <w:t>Counter went 0 -&gt; 1 -&gt; 3 correctly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/>
    <w:p>
      <w:pPr>
        <w:pStyle w:val="Caption"/>
      </w:pPr>
      <w:r>
        <w:t>Screenshot: e2e-android-04-counter-increment-pass.png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812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e-android-04-counter-increment-pa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Test 05: Counter Decrement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Script</w:t>
            </w:r>
          </w:p>
        </w:tc>
        <w:tc>
          <w:tcPr>
            <w:tcW w:type="dxa" w:w="4320"/>
          </w:tcPr>
          <w:p>
            <w:r>
              <w:t>05-counter-decrement.yaml</w:t>
            </w:r>
          </w:p>
        </w:tc>
      </w:tr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Counter decrements correctly and supports negative values</w:t>
            </w:r>
          </w:p>
        </w:tc>
      </w:tr>
      <w:tr>
        <w:tc>
          <w:tcPr>
            <w:tcW w:type="dxa" w:w="4320"/>
          </w:tcPr>
          <w:p>
            <w:r>
              <w:t>Actual</w:t>
            </w:r>
          </w:p>
        </w:tc>
        <w:tc>
          <w:tcPr>
            <w:tcW w:type="dxa" w:w="4320"/>
          </w:tcPr>
          <w:p>
            <w:r>
              <w:t>Counter went 0 -&gt; -1 -&gt; -2 correctly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/>
    <w:p>
      <w:pPr>
        <w:pStyle w:val="Caption"/>
      </w:pPr>
      <w:r>
        <w:t>Screenshot: e2e-android-05-counter-decrement-pass.png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812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e-android-05-counter-decrement-pa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Test 06: Counter Reset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Script</w:t>
            </w:r>
          </w:p>
        </w:tc>
        <w:tc>
          <w:tcPr>
            <w:tcW w:type="dxa" w:w="4320"/>
          </w:tcPr>
          <w:p>
            <w:r>
              <w:t>06-counter-reset.yaml</w:t>
            </w:r>
          </w:p>
        </w:tc>
      </w:tr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Counter resets to 0 regardless of current value</w:t>
            </w:r>
          </w:p>
        </w:tc>
      </w:tr>
      <w:tr>
        <w:tc>
          <w:tcPr>
            <w:tcW w:type="dxa" w:w="4320"/>
          </w:tcPr>
          <w:p>
            <w:r>
              <w:t>Actual</w:t>
            </w:r>
          </w:p>
        </w:tc>
        <w:tc>
          <w:tcPr>
            <w:tcW w:type="dxa" w:w="4320"/>
          </w:tcPr>
          <w:p>
            <w:r>
              <w:t>Counter reset from 3 to 0 correctly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/>
    <w:p>
      <w:pPr>
        <w:pStyle w:val="Caption"/>
      </w:pPr>
      <w:r>
        <w:t>Screenshot: e2e-android-06-counter-reset-pass.png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812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e-android-06-counter-reset-pa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Test 07: Greeting Special Characters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Script</w:t>
            </w:r>
          </w:p>
        </w:tc>
        <w:tc>
          <w:tcPr>
            <w:tcW w:type="dxa" w:w="4320"/>
          </w:tcPr>
          <w:p>
            <w:r>
              <w:t>07-greeting-special-characters.yaml</w:t>
            </w:r>
          </w:p>
        </w:tc>
      </w:tr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Greeting correctly displays names with special characters</w:t>
            </w:r>
          </w:p>
        </w:tc>
      </w:tr>
      <w:tr>
        <w:tc>
          <w:tcPr>
            <w:tcW w:type="dxa" w:w="4320"/>
          </w:tcPr>
          <w:p>
            <w:r>
              <w:t>Actual</w:t>
            </w:r>
          </w:p>
        </w:tc>
        <w:tc>
          <w:tcPr>
            <w:tcW w:type="dxa" w:w="4320"/>
          </w:tcPr>
          <w:p>
            <w:r>
              <w:t>"Hello, O'Brien!" displayed correctly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/>
    <w:p>
      <w:pPr>
        <w:pStyle w:val="Caption"/>
      </w:pPr>
      <w:r>
        <w:t>Screenshot: e2e-android-07-greeting-special-characters-pass.png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812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e-android-07-greeting-special-characters-pa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Test 08: Counter Mixed Operations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Script</w:t>
            </w:r>
          </w:p>
        </w:tc>
        <w:tc>
          <w:tcPr>
            <w:tcW w:type="dxa" w:w="4320"/>
          </w:tcPr>
          <w:p>
            <w:r>
              <w:t>08-counter-mixed-operations.yaml</w:t>
            </w:r>
          </w:p>
        </w:tc>
      </w:tr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Counter correctly handles mix of increment, decrement, and reset</w:t>
            </w:r>
          </w:p>
        </w:tc>
      </w:tr>
      <w:tr>
        <w:tc>
          <w:tcPr>
            <w:tcW w:type="dxa" w:w="4320"/>
          </w:tcPr>
          <w:p>
            <w:r>
              <w:t>Actual</w:t>
            </w:r>
          </w:p>
        </w:tc>
        <w:tc>
          <w:tcPr>
            <w:tcW w:type="dxa" w:w="4320"/>
          </w:tcPr>
          <w:p>
            <w:r>
              <w:t>Counter: 3 increments, 2 decrements = 1, then reset to 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/>
    <w:p>
      <w:pPr>
        <w:pStyle w:val="Caption"/>
      </w:pPr>
      <w:r>
        <w:t>Screenshot: e2e-android-08-counter-mixed-operations-pass.png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812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e-android-08-counter-mixed-operations-pa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Screenshot: e2e-android-08-counter-mixed-reset-pass.png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812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e-android-08-counter-mixed-reset-pa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Coverage Metrics</w:t>
      </w:r>
    </w:p>
    <w:p>
      <w:r>
        <w:t>Source: e2e-tests/coverage.yaml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Screens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UI Elements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Covered Elements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Uncovered Elements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Coverage Percentage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Total Test Scripts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/>
    <w:p>
      <w:pPr>
        <w:pStyle w:val="Heading2"/>
      </w:pPr>
      <w:r>
        <w:t>Tests by Priority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pPr>
        <w:pStyle w:val="Heading2"/>
      </w:pPr>
      <w:r>
        <w:t>User Flows Covered</w:t>
      </w:r>
    </w:p>
    <w:p>
      <w:pPr>
        <w:pStyle w:val="ListBullet"/>
      </w:pPr>
      <w:r>
        <w:t>✓ App Launch &amp; Element Visibility</w:t>
      </w:r>
    </w:p>
    <w:p>
      <w:pPr>
        <w:pStyle w:val="ListBullet"/>
      </w:pPr>
      <w:r>
        <w:t>✓ Greeting with Valid Name</w:t>
      </w:r>
    </w:p>
    <w:p>
      <w:pPr>
        <w:pStyle w:val="ListBullet"/>
      </w:pPr>
      <w:r>
        <w:t>✓ Greeting with Empty Name</w:t>
      </w:r>
    </w:p>
    <w:p>
      <w:pPr>
        <w:pStyle w:val="ListBullet"/>
      </w:pPr>
      <w:r>
        <w:t>✓ Counter Increment</w:t>
      </w:r>
    </w:p>
    <w:p>
      <w:pPr>
        <w:pStyle w:val="ListBullet"/>
      </w:pPr>
      <w:r>
        <w:t>✓ Counter Decrement (incl. negative)</w:t>
      </w:r>
    </w:p>
    <w:p>
      <w:pPr>
        <w:pStyle w:val="ListBullet"/>
      </w:pPr>
      <w:r>
        <w:t>✓ Counter Reset</w:t>
      </w:r>
    </w:p>
    <w:p>
      <w:pPr>
        <w:pStyle w:val="ListBullet"/>
      </w:pPr>
      <w:r>
        <w:t>✓ Greeting with Special Characters</w:t>
      </w:r>
    </w:p>
    <w:p>
      <w:pPr>
        <w:pStyle w:val="ListBullet"/>
      </w:pPr>
      <w:r>
        <w:t>✓ Counter Mixed Operations</w:t>
      </w:r>
    </w:p>
    <w:p/>
    <w:p>
      <w:pPr>
        <w:pStyle w:val="Heading1"/>
      </w:pPr>
      <w:r>
        <w:t>Coverage Gaps</w:t>
      </w:r>
    </w:p>
    <w:p>
      <w:r>
        <w:t>No coverage gaps identified. All UI elements and user flows are covered by the test suite.</w:t>
      </w:r>
    </w:p>
    <w:p/>
    <w:p>
      <w:pPr>
        <w:pStyle w:val="Heading2"/>
      </w:pPr>
      <w:r>
        <w:t>Notes</w:t>
      </w:r>
    </w:p>
    <w:p>
      <w:pPr>
        <w:pStyle w:val="ListBullet"/>
      </w:pPr>
      <w:r>
        <w:t>Calculator.kt is a utility class with no UI — excluded from E2E coverage (unit test candidate)</w:t>
      </w:r>
    </w:p>
    <w:p>
      <w:pPr>
        <w:pStyle w:val="ListBullet"/>
      </w:pPr>
      <w:r>
        <w:t>No navigation flows detected — single-screen app</w:t>
      </w:r>
    </w:p>
    <w:p>
      <w:pPr>
        <w:pStyle w:val="ListBullet"/>
      </w:pPr>
      <w:r>
        <w:t>All interactive elements have contentDescription set — good accessibility practice</w:t>
      </w:r>
    </w:p>
    <w:p/>
    <w:p>
      <w:pPr>
        <w:pStyle w:val="Heading1"/>
      </w:pPr>
      <w:r>
        <w:t>Failure Details</w:t>
      </w:r>
    </w:p>
    <w:p>
      <w:r>
        <w:t>No failures recorded in this test run.</w:t>
      </w:r>
    </w:p>
    <w:p/>
    <w:p/>
    <w:p>
      <w:pPr>
        <w:jc w:val="center"/>
      </w:pPr>
      <w:r>
        <w:rPr>
          <w:color w:val="999999"/>
          <w:sz w:val="18"/>
        </w:rPr>
        <w:t>Report generated: 2026-06-08 11:45:39</w:t>
      </w:r>
    </w:p>
    <w:p>
      <w:pPr>
        <w:jc w:val="center"/>
      </w:pPr>
      <w:r>
        <w:rPr>
          <w:color w:val="999999"/>
          <w:sz w:val="18"/>
        </w:rPr>
        <w:t>Generated by Kiro Mobile E2E Tester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